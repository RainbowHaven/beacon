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B2FE5" w14:textId="77777777" w:rsidR="00163B25" w:rsidRDefault="00000000">
      <w:pPr>
        <w:pStyle w:val="Title"/>
        <w:spacing w:after="80"/>
      </w:pPr>
      <w:r>
        <w:t>Safeguarding Incident Report Form</w:t>
      </w:r>
    </w:p>
    <w:p w14:paraId="08595AA8" w14:textId="77777777" w:rsidR="00163B25" w:rsidRDefault="00000000">
      <w:pPr>
        <w:spacing w:after="160"/>
      </w:pPr>
      <w:r>
        <w:rPr>
          <w:i/>
          <w:sz w:val="18"/>
        </w:rPr>
        <w:t>Document 37</w:t>
      </w:r>
    </w:p>
    <w:p w14:paraId="66F79940" w14:textId="3F8B07B2" w:rsidR="00163B25" w:rsidRDefault="00102491">
      <w:r w:rsidRPr="00102491">
        <w:t>Complete or update this form only if you are the primary or alternate RHL Safeguarding Contact, or an uninvolved person jointly designated by Rainbow Haven Central and the host charity</w:t>
      </w:r>
      <w:r w:rsidR="00000000">
        <w:t>. Follow Document 3B when classifying, documenting, reviewing, naming, and storing the incident record.</w:t>
      </w:r>
    </w:p>
    <w:p w14:paraId="43BF0B42" w14:textId="77777777" w:rsidR="00163B25" w:rsidRDefault="00000000">
      <w:pPr>
        <w:pStyle w:val="Heading1"/>
        <w:spacing w:before="160" w:after="80"/>
      </w:pPr>
      <w:r>
        <w:t>Record information</w:t>
      </w:r>
    </w:p>
    <w:tbl>
      <w:tblPr>
        <w:tblStyle w:val="TableGrid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840"/>
      </w:tblGrid>
      <w:tr w:rsidR="00163B25" w14:paraId="6230F00A" w14:textId="77777777">
        <w:trPr>
          <w:jc w:val="center"/>
        </w:trPr>
        <w:tc>
          <w:tcPr>
            <w:tcW w:w="3096" w:type="dxa"/>
            <w:shd w:val="clear" w:color="auto" w:fill="F1EDF5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31FC91B" w14:textId="77777777" w:rsidR="00163B2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Incident identifier</w:t>
            </w:r>
          </w:p>
        </w:tc>
        <w:tc>
          <w:tcPr>
            <w:tcW w:w="6840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572DA63" w14:textId="77777777" w:rsidR="00163B25" w:rsidRDefault="00163B25">
            <w:pPr>
              <w:spacing w:after="0" w:line="240" w:lineRule="auto"/>
            </w:pPr>
          </w:p>
        </w:tc>
      </w:tr>
      <w:tr w:rsidR="00163B25" w14:paraId="28F81B27" w14:textId="77777777">
        <w:trPr>
          <w:jc w:val="center"/>
        </w:trPr>
        <w:tc>
          <w:tcPr>
            <w:tcW w:w="3096" w:type="dxa"/>
            <w:shd w:val="clear" w:color="auto" w:fill="F1EDF5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A7594F1" w14:textId="77777777" w:rsidR="00163B2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RHL code</w:t>
            </w:r>
          </w:p>
        </w:tc>
        <w:tc>
          <w:tcPr>
            <w:tcW w:w="6840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BDF84D7" w14:textId="77777777" w:rsidR="00163B25" w:rsidRDefault="00163B25">
            <w:pPr>
              <w:spacing w:after="0" w:line="240" w:lineRule="auto"/>
            </w:pPr>
          </w:p>
        </w:tc>
      </w:tr>
      <w:tr w:rsidR="00163B25" w14:paraId="4B7D12B6" w14:textId="77777777">
        <w:trPr>
          <w:jc w:val="center"/>
        </w:trPr>
        <w:tc>
          <w:tcPr>
            <w:tcW w:w="3096" w:type="dxa"/>
            <w:shd w:val="clear" w:color="auto" w:fill="F1EDF5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13661FC" w14:textId="77777777" w:rsidR="00163B2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Form status</w:t>
            </w:r>
          </w:p>
        </w:tc>
        <w:tc>
          <w:tcPr>
            <w:tcW w:w="6840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E59F0F1" w14:textId="77777777" w:rsidR="00163B25" w:rsidRDefault="00000000">
            <w:pPr>
              <w:spacing w:after="0" w:line="240" w:lineRule="auto"/>
            </w:pPr>
            <w:r>
              <w:rPr>
                <w:sz w:val="19"/>
              </w:rPr>
              <w:t>[ ] Initial record    [ ] Updated record</w:t>
            </w:r>
          </w:p>
        </w:tc>
      </w:tr>
      <w:tr w:rsidR="00163B25" w14:paraId="2F8AA897" w14:textId="77777777">
        <w:trPr>
          <w:jc w:val="center"/>
        </w:trPr>
        <w:tc>
          <w:tcPr>
            <w:tcW w:w="3096" w:type="dxa"/>
            <w:shd w:val="clear" w:color="auto" w:fill="F1EDF5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8439CB2" w14:textId="77777777" w:rsidR="00163B2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Completed or updated</w:t>
            </w:r>
          </w:p>
        </w:tc>
        <w:tc>
          <w:tcPr>
            <w:tcW w:w="6840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4DF2490" w14:textId="77777777" w:rsidR="00163B25" w:rsidRDefault="00000000">
            <w:pPr>
              <w:spacing w:after="0" w:line="240" w:lineRule="auto"/>
            </w:pPr>
            <w:r>
              <w:rPr>
                <w:sz w:val="19"/>
              </w:rPr>
              <w:t>Date:                         Time:</w:t>
            </w:r>
          </w:p>
        </w:tc>
      </w:tr>
      <w:tr w:rsidR="00163B25" w14:paraId="2FA1F688" w14:textId="77777777">
        <w:trPr>
          <w:jc w:val="center"/>
        </w:trPr>
        <w:tc>
          <w:tcPr>
            <w:tcW w:w="3096" w:type="dxa"/>
            <w:shd w:val="clear" w:color="auto" w:fill="F1EDF5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572817E" w14:textId="77777777" w:rsidR="00163B2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Completed or updated by</w:t>
            </w:r>
          </w:p>
        </w:tc>
        <w:tc>
          <w:tcPr>
            <w:tcW w:w="6840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1339992" w14:textId="77777777" w:rsidR="00102491" w:rsidRDefault="00000000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</w:rPr>
              <w:t xml:space="preserve">Name:                       </w:t>
            </w:r>
          </w:p>
          <w:p w14:paraId="44DEBA68" w14:textId="0920F8D0" w:rsidR="00163B25" w:rsidRDefault="00000000">
            <w:pPr>
              <w:spacing w:after="0" w:line="240" w:lineRule="auto"/>
            </w:pPr>
            <w:r>
              <w:rPr>
                <w:sz w:val="19"/>
              </w:rPr>
              <w:t xml:space="preserve">[ ] Primary </w:t>
            </w:r>
            <w:r w:rsidR="0030331D">
              <w:rPr>
                <w:sz w:val="19"/>
              </w:rPr>
              <w:t xml:space="preserve">RHL </w:t>
            </w:r>
            <w:r w:rsidR="00482689">
              <w:rPr>
                <w:sz w:val="19"/>
              </w:rPr>
              <w:t>contact [</w:t>
            </w:r>
            <w:r>
              <w:rPr>
                <w:sz w:val="19"/>
              </w:rPr>
              <w:t xml:space="preserve"> ] Alternate </w:t>
            </w:r>
            <w:r w:rsidR="0030331D">
              <w:rPr>
                <w:sz w:val="19"/>
              </w:rPr>
              <w:t xml:space="preserve">RHL </w:t>
            </w:r>
            <w:r>
              <w:rPr>
                <w:sz w:val="19"/>
              </w:rPr>
              <w:t>contact</w:t>
            </w:r>
            <w:r w:rsidR="00102491" w:rsidRPr="00102491">
              <w:rPr>
                <w:sz w:val="19"/>
              </w:rPr>
              <w:t xml:space="preserve"> [ ] Designated person</w:t>
            </w:r>
          </w:p>
        </w:tc>
      </w:tr>
      <w:tr w:rsidR="00163B25" w14:paraId="378A1DC6" w14:textId="77777777">
        <w:trPr>
          <w:jc w:val="center"/>
        </w:trPr>
        <w:tc>
          <w:tcPr>
            <w:tcW w:w="3096" w:type="dxa"/>
            <w:shd w:val="clear" w:color="auto" w:fill="F1EDF5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37B9592" w14:textId="77777777" w:rsidR="00163B2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Filename</w:t>
            </w:r>
          </w:p>
        </w:tc>
        <w:tc>
          <w:tcPr>
            <w:tcW w:w="6840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725FDE5" w14:textId="77777777" w:rsidR="00163B25" w:rsidRDefault="00000000">
            <w:pPr>
              <w:spacing w:after="0" w:line="240" w:lineRule="auto"/>
            </w:pPr>
            <w:r>
              <w:rPr>
                <w:sz w:val="19"/>
              </w:rPr>
              <w:t>Incident-[RHL code]-[year]-[sequential number]_YYYY-MM-DD_HH24MI.docx</w:t>
            </w:r>
          </w:p>
        </w:tc>
      </w:tr>
    </w:tbl>
    <w:p w14:paraId="48A4F7C4" w14:textId="77777777" w:rsidR="00163B25" w:rsidRDefault="00000000">
      <w:pPr>
        <w:pStyle w:val="Heading1"/>
        <w:spacing w:before="160" w:after="80"/>
      </w:pPr>
      <w:r>
        <w:t>Incident information</w:t>
      </w:r>
    </w:p>
    <w:tbl>
      <w:tblPr>
        <w:tblStyle w:val="TableGrid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840"/>
      </w:tblGrid>
      <w:tr w:rsidR="00163B25" w14:paraId="28CB3F5A" w14:textId="77777777">
        <w:trPr>
          <w:jc w:val="center"/>
        </w:trPr>
        <w:tc>
          <w:tcPr>
            <w:tcW w:w="3096" w:type="dxa"/>
            <w:shd w:val="clear" w:color="auto" w:fill="F1EDF5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BC1F4F0" w14:textId="77777777" w:rsidR="00163B2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Incident date and time</w:t>
            </w:r>
          </w:p>
        </w:tc>
        <w:tc>
          <w:tcPr>
            <w:tcW w:w="6840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ADE9A1D" w14:textId="77777777" w:rsidR="00163B25" w:rsidRDefault="00000000">
            <w:pPr>
              <w:spacing w:after="0" w:line="240" w:lineRule="auto"/>
            </w:pPr>
            <w:r>
              <w:rPr>
                <w:sz w:val="19"/>
              </w:rPr>
              <w:t>Date:                         Time:                         [ ] Approximate  [ ] Unknown</w:t>
            </w:r>
          </w:p>
        </w:tc>
      </w:tr>
      <w:tr w:rsidR="0030331D" w14:paraId="369F6478" w14:textId="77777777" w:rsidTr="00022BE8">
        <w:trPr>
          <w:jc w:val="center"/>
        </w:trPr>
        <w:tc>
          <w:tcPr>
            <w:tcW w:w="3096" w:type="dxa"/>
            <w:shd w:val="clear" w:color="auto" w:fill="F1EDF5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0E68366" w14:textId="77777777" w:rsidR="0030331D" w:rsidRDefault="0030331D" w:rsidP="00022BE8">
            <w:pPr>
              <w:spacing w:after="0" w:line="240" w:lineRule="auto"/>
            </w:pPr>
            <w:r>
              <w:rPr>
                <w:b/>
                <w:sz w:val="19"/>
              </w:rPr>
              <w:t>People involved</w:t>
            </w:r>
          </w:p>
        </w:tc>
        <w:tc>
          <w:tcPr>
            <w:tcW w:w="6840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64BD7B7" w14:textId="77777777" w:rsidR="0030331D" w:rsidRDefault="0030331D" w:rsidP="00022BE8">
            <w:pPr>
              <w:spacing w:after="0" w:line="240" w:lineRule="auto"/>
            </w:pPr>
            <w:r>
              <w:rPr>
                <w:sz w:val="19"/>
              </w:rPr>
              <w:t>Names, initials, roles, or non-identifying descriptions as appropriate:</w:t>
            </w:r>
          </w:p>
        </w:tc>
      </w:tr>
      <w:tr w:rsidR="00163B25" w14:paraId="7500BA78" w14:textId="77777777">
        <w:trPr>
          <w:jc w:val="center"/>
        </w:trPr>
        <w:tc>
          <w:tcPr>
            <w:tcW w:w="3096" w:type="dxa"/>
            <w:shd w:val="clear" w:color="auto" w:fill="F1EDF5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84A19FE" w14:textId="3CA381E3" w:rsidR="00163B25" w:rsidRDefault="0030331D">
            <w:pPr>
              <w:spacing w:after="0" w:line="240" w:lineRule="auto"/>
            </w:pPr>
            <w:r>
              <w:rPr>
                <w:b/>
                <w:sz w:val="19"/>
              </w:rPr>
              <w:t>L</w:t>
            </w:r>
            <w:r w:rsidR="00000000">
              <w:rPr>
                <w:b/>
                <w:sz w:val="19"/>
              </w:rPr>
              <w:t>ocation</w:t>
            </w:r>
          </w:p>
        </w:tc>
        <w:tc>
          <w:tcPr>
            <w:tcW w:w="6840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DD3E4E3" w14:textId="77777777" w:rsidR="00163B25" w:rsidRDefault="00000000">
            <w:pPr>
              <w:spacing w:after="0" w:line="240" w:lineRule="auto"/>
            </w:pPr>
            <w:r>
              <w:rPr>
                <w:sz w:val="19"/>
              </w:rPr>
              <w:t>Do not include the exact safe-house address unless necessary.</w:t>
            </w:r>
          </w:p>
        </w:tc>
      </w:tr>
      <w:tr w:rsidR="00163B25" w14:paraId="3048AD19" w14:textId="77777777">
        <w:trPr>
          <w:jc w:val="center"/>
        </w:trPr>
        <w:tc>
          <w:tcPr>
            <w:tcW w:w="3096" w:type="dxa"/>
            <w:shd w:val="clear" w:color="auto" w:fill="F1EDF5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7FE7DE9" w14:textId="77777777" w:rsidR="00163B2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How the concern was reported</w:t>
            </w:r>
          </w:p>
        </w:tc>
        <w:tc>
          <w:tcPr>
            <w:tcW w:w="6840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9313846" w14:textId="77777777" w:rsidR="00163B25" w:rsidRDefault="00000000">
            <w:pPr>
              <w:spacing w:after="0" w:line="240" w:lineRule="auto"/>
            </w:pPr>
            <w:r>
              <w:rPr>
                <w:sz w:val="19"/>
              </w:rPr>
              <w:t>[ ] WhatsApp  [ ] Email  [ ] Telephone  [ ] In person  [ ] Other:</w:t>
            </w:r>
          </w:p>
        </w:tc>
      </w:tr>
      <w:tr w:rsidR="0030331D" w14:paraId="060FF4DA" w14:textId="77777777">
        <w:trPr>
          <w:jc w:val="center"/>
        </w:trPr>
        <w:tc>
          <w:tcPr>
            <w:tcW w:w="3096" w:type="dxa"/>
            <w:shd w:val="clear" w:color="auto" w:fill="F1EDF5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A6279F9" w14:textId="197E6A16" w:rsidR="0030331D" w:rsidRDefault="0030331D">
            <w:pPr>
              <w:spacing w:after="0" w:line="240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>When the concern was reported</w:t>
            </w:r>
          </w:p>
        </w:tc>
        <w:tc>
          <w:tcPr>
            <w:tcW w:w="6840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EEE4669" w14:textId="03ED06FA" w:rsidR="0030331D" w:rsidRDefault="00482689">
            <w:pPr>
              <w:spacing w:after="0" w:line="240" w:lineRule="auto"/>
              <w:rPr>
                <w:sz w:val="19"/>
              </w:rPr>
            </w:pPr>
            <w:r w:rsidRPr="00482689">
              <w:rPr>
                <w:sz w:val="19"/>
              </w:rPr>
              <w:t xml:space="preserve">Date:                         Time:                         </w:t>
            </w:r>
          </w:p>
        </w:tc>
      </w:tr>
      <w:tr w:rsidR="00163B25" w14:paraId="62C07A11" w14:textId="77777777">
        <w:trPr>
          <w:jc w:val="center"/>
        </w:trPr>
        <w:tc>
          <w:tcPr>
            <w:tcW w:w="3096" w:type="dxa"/>
            <w:shd w:val="clear" w:color="auto" w:fill="F1EDF5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F255F7C" w14:textId="77777777" w:rsidR="00163B2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Reporter</w:t>
            </w:r>
          </w:p>
        </w:tc>
        <w:tc>
          <w:tcPr>
            <w:tcW w:w="6840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7CD1C39" w14:textId="21B88A50" w:rsidR="00163B25" w:rsidRDefault="00000000">
            <w:pPr>
              <w:spacing w:after="0" w:line="240" w:lineRule="auto"/>
            </w:pPr>
            <w:r>
              <w:rPr>
                <w:sz w:val="19"/>
              </w:rPr>
              <w:t>Name, initials, role, or non-identifying description as appropriate</w:t>
            </w:r>
          </w:p>
        </w:tc>
      </w:tr>
      <w:tr w:rsidR="00163B25" w14:paraId="0AD37182" w14:textId="77777777">
        <w:trPr>
          <w:jc w:val="center"/>
        </w:trPr>
        <w:tc>
          <w:tcPr>
            <w:tcW w:w="3096" w:type="dxa"/>
            <w:shd w:val="clear" w:color="auto" w:fill="F1EDF5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D17C355" w14:textId="245734F0" w:rsidR="00163B2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 xml:space="preserve">Safe </w:t>
            </w:r>
            <w:r w:rsidR="0030331D">
              <w:rPr>
                <w:b/>
                <w:sz w:val="19"/>
              </w:rPr>
              <w:t xml:space="preserve">way to </w:t>
            </w:r>
            <w:r>
              <w:rPr>
                <w:b/>
                <w:sz w:val="19"/>
              </w:rPr>
              <w:t xml:space="preserve">contact </w:t>
            </w:r>
            <w:r w:rsidR="0030331D">
              <w:rPr>
                <w:b/>
                <w:sz w:val="19"/>
              </w:rPr>
              <w:t>the reporter</w:t>
            </w:r>
          </w:p>
        </w:tc>
        <w:tc>
          <w:tcPr>
            <w:tcW w:w="6840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3AD4F98" w14:textId="77777777" w:rsidR="00163B25" w:rsidRDefault="00163B25">
            <w:pPr>
              <w:spacing w:after="0" w:line="240" w:lineRule="auto"/>
            </w:pPr>
          </w:p>
        </w:tc>
      </w:tr>
    </w:tbl>
    <w:p w14:paraId="1BFE57B4" w14:textId="77777777" w:rsidR="00163B25" w:rsidRDefault="00000000">
      <w:pPr>
        <w:pStyle w:val="Heading1"/>
        <w:spacing w:before="160" w:after="80"/>
      </w:pPr>
      <w:r>
        <w:t>Incident categories</w:t>
      </w:r>
    </w:p>
    <w:tbl>
      <w:tblPr>
        <w:tblStyle w:val="TableGrid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840"/>
      </w:tblGrid>
      <w:tr w:rsidR="00163B25" w14:paraId="2B08D928" w14:textId="77777777">
        <w:trPr>
          <w:jc w:val="center"/>
        </w:trPr>
        <w:tc>
          <w:tcPr>
            <w:tcW w:w="3096" w:type="dxa"/>
            <w:shd w:val="clear" w:color="auto" w:fill="F1EDF5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77754E8" w14:textId="77777777" w:rsidR="00163B2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Select all that apply</w:t>
            </w:r>
          </w:p>
        </w:tc>
        <w:tc>
          <w:tcPr>
            <w:tcW w:w="6840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8010AD2" w14:textId="77777777" w:rsidR="00163B25" w:rsidRDefault="00000000">
            <w:pPr>
              <w:spacing w:after="0" w:line="240" w:lineRule="auto"/>
            </w:pPr>
            <w:r>
              <w:rPr>
                <w:sz w:val="19"/>
              </w:rPr>
              <w:t>[ ] Violence or threat</w:t>
            </w:r>
            <w:r>
              <w:rPr>
                <w:sz w:val="19"/>
              </w:rPr>
              <w:br/>
              <w:t>[ ] Medical</w:t>
            </w:r>
            <w:r>
              <w:rPr>
                <w:sz w:val="19"/>
              </w:rPr>
              <w:br/>
              <w:t>[ ] Exploitation, abuse, or coercion</w:t>
            </w:r>
            <w:r>
              <w:rPr>
                <w:sz w:val="19"/>
              </w:rPr>
              <w:br/>
              <w:t>[ ] Harassment, discrimination, or retaliation</w:t>
            </w:r>
            <w:r>
              <w:rPr>
                <w:sz w:val="19"/>
              </w:rPr>
              <w:br/>
              <w:t>[ ] Privacy or location security</w:t>
            </w:r>
            <w:r>
              <w:rPr>
                <w:sz w:val="19"/>
              </w:rPr>
              <w:br/>
              <w:t>[ ] Housing, utilities, or property</w:t>
            </w:r>
            <w:r>
              <w:rPr>
                <w:sz w:val="19"/>
              </w:rPr>
              <w:br/>
              <w:t>[ ] House rules or interpersonal concern</w:t>
            </w:r>
            <w:r>
              <w:rPr>
                <w:sz w:val="19"/>
              </w:rPr>
              <w:br/>
              <w:t>[ ] Other:</w:t>
            </w:r>
          </w:p>
        </w:tc>
      </w:tr>
    </w:tbl>
    <w:p w14:paraId="0D7F9639" w14:textId="77777777" w:rsidR="00163B25" w:rsidRDefault="00000000">
      <w:pPr>
        <w:pStyle w:val="Heading1"/>
        <w:spacing w:before="160" w:after="80"/>
      </w:pPr>
      <w:r>
        <w:lastRenderedPageBreak/>
        <w:t>Severity</w:t>
      </w:r>
    </w:p>
    <w:tbl>
      <w:tblPr>
        <w:tblStyle w:val="TableGrid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376"/>
        <w:gridCol w:w="3096"/>
        <w:gridCol w:w="2664"/>
      </w:tblGrid>
      <w:tr w:rsidR="00163B25" w14:paraId="320477DD" w14:textId="77777777">
        <w:trPr>
          <w:tblHeader/>
          <w:jc w:val="center"/>
        </w:trPr>
        <w:tc>
          <w:tcPr>
            <w:tcW w:w="1800" w:type="dxa"/>
            <w:shd w:val="clear" w:color="auto" w:fill="5C2D86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2B2AF24" w14:textId="77777777" w:rsidR="00163B2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Classification</w:t>
            </w:r>
          </w:p>
        </w:tc>
        <w:tc>
          <w:tcPr>
            <w:tcW w:w="2376" w:type="dxa"/>
            <w:shd w:val="clear" w:color="auto" w:fill="5C2D86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BF5FF40" w14:textId="77777777" w:rsidR="00163B2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w="3096" w:type="dxa"/>
            <w:shd w:val="clear" w:color="auto" w:fill="5C2D86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74E07CD" w14:textId="77777777" w:rsidR="00163B2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Assigned or confirmed by</w:t>
            </w:r>
          </w:p>
        </w:tc>
        <w:tc>
          <w:tcPr>
            <w:tcW w:w="2664" w:type="dxa"/>
            <w:shd w:val="clear" w:color="auto" w:fill="5C2D86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78E1D3D" w14:textId="77777777" w:rsidR="00163B2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Date and time</w:t>
            </w:r>
          </w:p>
        </w:tc>
      </w:tr>
      <w:tr w:rsidR="00163B25" w14:paraId="0E468ECC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07736CB" w14:textId="77777777" w:rsidR="00163B25" w:rsidRDefault="00000000">
            <w:pPr>
              <w:spacing w:after="0" w:line="240" w:lineRule="auto"/>
            </w:pPr>
            <w:r>
              <w:rPr>
                <w:sz w:val="19"/>
              </w:rPr>
              <w:t>Provisional</w:t>
            </w:r>
          </w:p>
        </w:tc>
        <w:tc>
          <w:tcPr>
            <w:tcW w:w="2376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87DFDF6" w14:textId="77777777" w:rsidR="00163B25" w:rsidRDefault="00000000">
            <w:pPr>
              <w:spacing w:after="0" w:line="240" w:lineRule="auto"/>
            </w:pPr>
            <w:r>
              <w:rPr>
                <w:sz w:val="19"/>
              </w:rPr>
              <w:t>[ ] S0  [ ] S1  [ ] S2  [ ] S3</w:t>
            </w:r>
          </w:p>
        </w:tc>
        <w:tc>
          <w:tcPr>
            <w:tcW w:w="3096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48495B8" w14:textId="77777777" w:rsidR="00163B25" w:rsidRDefault="00163B25">
            <w:pPr>
              <w:spacing w:after="0" w:line="240" w:lineRule="auto"/>
            </w:pPr>
          </w:p>
        </w:tc>
        <w:tc>
          <w:tcPr>
            <w:tcW w:w="2664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D707507" w14:textId="77777777" w:rsidR="00163B25" w:rsidRDefault="00163B25">
            <w:pPr>
              <w:spacing w:after="0" w:line="240" w:lineRule="auto"/>
            </w:pPr>
          </w:p>
        </w:tc>
      </w:tr>
      <w:tr w:rsidR="00163B25" w14:paraId="37CFF2E4" w14:textId="77777777">
        <w:trPr>
          <w:jc w:val="center"/>
        </w:trPr>
        <w:tc>
          <w:tcPr>
            <w:tcW w:w="1800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3E0E853" w14:textId="77777777" w:rsidR="00163B25" w:rsidRDefault="00000000">
            <w:pPr>
              <w:spacing w:after="0" w:line="240" w:lineRule="auto"/>
            </w:pPr>
            <w:r>
              <w:rPr>
                <w:sz w:val="19"/>
              </w:rPr>
              <w:t>Confirmed</w:t>
            </w:r>
          </w:p>
        </w:tc>
        <w:tc>
          <w:tcPr>
            <w:tcW w:w="2376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63D852E" w14:textId="77777777" w:rsidR="00163B25" w:rsidRDefault="00000000">
            <w:pPr>
              <w:spacing w:after="0" w:line="240" w:lineRule="auto"/>
            </w:pPr>
            <w:r>
              <w:rPr>
                <w:sz w:val="19"/>
              </w:rPr>
              <w:t>[ ] S0  [ ] S1  [ ] S2  [ ] S3</w:t>
            </w:r>
          </w:p>
        </w:tc>
        <w:tc>
          <w:tcPr>
            <w:tcW w:w="3096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12B0510" w14:textId="77777777" w:rsidR="00163B25" w:rsidRDefault="00163B25">
            <w:pPr>
              <w:spacing w:after="0" w:line="240" w:lineRule="auto"/>
            </w:pPr>
          </w:p>
        </w:tc>
        <w:tc>
          <w:tcPr>
            <w:tcW w:w="2664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A6DF801" w14:textId="77777777" w:rsidR="00163B25" w:rsidRDefault="00163B25">
            <w:pPr>
              <w:spacing w:after="0" w:line="240" w:lineRule="auto"/>
            </w:pPr>
          </w:p>
        </w:tc>
      </w:tr>
    </w:tbl>
    <w:p w14:paraId="3FA5D4F8" w14:textId="77777777" w:rsidR="00163B25" w:rsidRDefault="00000000">
      <w:pPr>
        <w:pStyle w:val="Heading1"/>
        <w:spacing w:before="160" w:after="80"/>
      </w:pPr>
      <w:r>
        <w:t>Factual account</w:t>
      </w:r>
    </w:p>
    <w:tbl>
      <w:tblPr>
        <w:tblStyle w:val="TableGrid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63B25" w14:paraId="788E4FA3" w14:textId="77777777">
        <w:trPr>
          <w:tblHeader/>
          <w:jc w:val="center"/>
        </w:trPr>
        <w:tc>
          <w:tcPr>
            <w:tcW w:w="9936" w:type="dxa"/>
            <w:shd w:val="clear" w:color="auto" w:fill="5C2D86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7E7F427" w14:textId="77777777" w:rsidR="00163B2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Brief factual summary of what was reported</w:t>
            </w:r>
          </w:p>
        </w:tc>
      </w:tr>
      <w:tr w:rsidR="00163B25" w14:paraId="2B3265D0" w14:textId="77777777">
        <w:trPr>
          <w:jc w:val="center"/>
        </w:trPr>
        <w:tc>
          <w:tcPr>
            <w:tcW w:w="9936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6920765" w14:textId="77777777" w:rsidR="00163B25" w:rsidRDefault="00000000">
            <w:pPr>
              <w:spacing w:after="0" w:line="240" w:lineRule="auto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4778B846" w14:textId="77777777" w:rsidR="00163B25" w:rsidRDefault="00163B25">
      <w:pPr>
        <w:spacing w:after="0"/>
      </w:pPr>
    </w:p>
    <w:tbl>
      <w:tblPr>
        <w:tblStyle w:val="TableGrid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63B25" w14:paraId="70FF2602" w14:textId="77777777">
        <w:trPr>
          <w:tblHeader/>
          <w:jc w:val="center"/>
        </w:trPr>
        <w:tc>
          <w:tcPr>
            <w:tcW w:w="9936" w:type="dxa"/>
            <w:shd w:val="clear" w:color="auto" w:fill="5C2D86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D423BDA" w14:textId="77777777" w:rsidR="00163B2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Immediate actions reported</w:t>
            </w:r>
          </w:p>
        </w:tc>
      </w:tr>
      <w:tr w:rsidR="00163B25" w14:paraId="595F71D4" w14:textId="77777777">
        <w:trPr>
          <w:jc w:val="center"/>
        </w:trPr>
        <w:tc>
          <w:tcPr>
            <w:tcW w:w="9936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76218D6" w14:textId="77777777" w:rsidR="00163B25" w:rsidRDefault="00000000">
            <w:pPr>
              <w:spacing w:after="0" w:line="240" w:lineRule="auto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3D9EB2AC" w14:textId="77777777" w:rsidR="00163B25" w:rsidRDefault="00163B25">
      <w:pPr>
        <w:spacing w:after="0"/>
      </w:pPr>
    </w:p>
    <w:tbl>
      <w:tblPr>
        <w:tblStyle w:val="TableGrid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63B25" w14:paraId="0EB6CEE0" w14:textId="77777777">
        <w:trPr>
          <w:tblHeader/>
          <w:jc w:val="center"/>
        </w:trPr>
        <w:tc>
          <w:tcPr>
            <w:tcW w:w="9936" w:type="dxa"/>
            <w:shd w:val="clear" w:color="auto" w:fill="5C2D86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C395677" w14:textId="77777777" w:rsidR="00163B2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Risks or concerns still present</w:t>
            </w:r>
          </w:p>
        </w:tc>
      </w:tr>
      <w:tr w:rsidR="00163B25" w14:paraId="12104813" w14:textId="77777777">
        <w:trPr>
          <w:jc w:val="center"/>
        </w:trPr>
        <w:tc>
          <w:tcPr>
            <w:tcW w:w="9936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62B3155" w14:textId="77777777" w:rsidR="00163B25" w:rsidRDefault="00000000">
            <w:pPr>
              <w:spacing w:after="0" w:line="240" w:lineRule="auto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15A9AB3D" w14:textId="77777777" w:rsidR="00163B25" w:rsidRDefault="00163B25">
      <w:pPr>
        <w:spacing w:after="0"/>
      </w:pPr>
    </w:p>
    <w:tbl>
      <w:tblPr>
        <w:tblStyle w:val="TableGrid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63B25" w14:paraId="0E0F5360" w14:textId="77777777">
        <w:trPr>
          <w:tblHeader/>
          <w:jc w:val="center"/>
        </w:trPr>
        <w:tc>
          <w:tcPr>
            <w:tcW w:w="9936" w:type="dxa"/>
            <w:shd w:val="clear" w:color="auto" w:fill="5C2D86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91B0EB1" w14:textId="77777777" w:rsidR="00163B2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Important uncertainties or information still needed</w:t>
            </w:r>
          </w:p>
        </w:tc>
      </w:tr>
      <w:tr w:rsidR="00163B25" w14:paraId="436CF5DF" w14:textId="77777777">
        <w:trPr>
          <w:jc w:val="center"/>
        </w:trPr>
        <w:tc>
          <w:tcPr>
            <w:tcW w:w="9936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CFE50C1" w14:textId="77777777" w:rsidR="00163B25" w:rsidRDefault="00000000">
            <w:pPr>
              <w:spacing w:after="0" w:line="240" w:lineRule="auto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46214C4B" w14:textId="77777777" w:rsidR="00163B25" w:rsidRDefault="00163B25">
      <w:pPr>
        <w:spacing w:after="0"/>
      </w:pPr>
    </w:p>
    <w:p w14:paraId="0678C2C0" w14:textId="77777777" w:rsidR="00163B25" w:rsidRDefault="00000000">
      <w:pPr>
        <w:pStyle w:val="Heading1"/>
        <w:spacing w:before="160" w:after="80"/>
      </w:pPr>
      <w:r>
        <w:t>Notifications made</w:t>
      </w:r>
    </w:p>
    <w:tbl>
      <w:tblPr>
        <w:tblStyle w:val="TableGrid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1944"/>
        <w:gridCol w:w="1944"/>
        <w:gridCol w:w="3528"/>
      </w:tblGrid>
      <w:tr w:rsidR="00163B25" w14:paraId="690E87D1" w14:textId="77777777">
        <w:trPr>
          <w:tblHeader/>
          <w:jc w:val="center"/>
        </w:trPr>
        <w:tc>
          <w:tcPr>
            <w:tcW w:w="2520" w:type="dxa"/>
            <w:shd w:val="clear" w:color="auto" w:fill="5C2D86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1D3E9A2" w14:textId="77777777" w:rsidR="00163B25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Person or role notified</w:t>
            </w:r>
          </w:p>
        </w:tc>
        <w:tc>
          <w:tcPr>
            <w:tcW w:w="1944" w:type="dxa"/>
            <w:shd w:val="clear" w:color="auto" w:fill="5C2D86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9B6DA4C" w14:textId="77777777" w:rsidR="00163B25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Date and time</w:t>
            </w:r>
          </w:p>
        </w:tc>
        <w:tc>
          <w:tcPr>
            <w:tcW w:w="1944" w:type="dxa"/>
            <w:shd w:val="clear" w:color="auto" w:fill="5C2D86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6E16569" w14:textId="77777777" w:rsidR="00163B25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Notified by</w:t>
            </w:r>
          </w:p>
        </w:tc>
        <w:tc>
          <w:tcPr>
            <w:tcW w:w="3528" w:type="dxa"/>
            <w:shd w:val="clear" w:color="auto" w:fill="5C2D86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FFC31C7" w14:textId="77777777" w:rsidR="00163B25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Information or instructions shared</w:t>
            </w:r>
          </w:p>
        </w:tc>
      </w:tr>
      <w:tr w:rsidR="00163B25" w14:paraId="146794E8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D7D45AC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</w:p>
        </w:tc>
        <w:tc>
          <w:tcPr>
            <w:tcW w:w="1944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9E6D523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</w:p>
        </w:tc>
        <w:tc>
          <w:tcPr>
            <w:tcW w:w="1944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78B9115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</w:p>
        </w:tc>
        <w:tc>
          <w:tcPr>
            <w:tcW w:w="3528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049A5BA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</w:p>
        </w:tc>
      </w:tr>
      <w:tr w:rsidR="00163B25" w14:paraId="3435B1EF" w14:textId="77777777">
        <w:trPr>
          <w:jc w:val="center"/>
        </w:trPr>
        <w:tc>
          <w:tcPr>
            <w:tcW w:w="2520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4C854EE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</w:p>
        </w:tc>
        <w:tc>
          <w:tcPr>
            <w:tcW w:w="1944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46F27B1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</w:p>
        </w:tc>
        <w:tc>
          <w:tcPr>
            <w:tcW w:w="1944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752AD74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</w:p>
        </w:tc>
        <w:tc>
          <w:tcPr>
            <w:tcW w:w="3528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9D53A97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</w:p>
        </w:tc>
      </w:tr>
      <w:tr w:rsidR="00163B25" w14:paraId="67C5D24B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AF7FA11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lastRenderedPageBreak/>
              <w:br/>
            </w:r>
          </w:p>
        </w:tc>
        <w:tc>
          <w:tcPr>
            <w:tcW w:w="1944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641024A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</w:p>
        </w:tc>
        <w:tc>
          <w:tcPr>
            <w:tcW w:w="1944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701BFD9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</w:p>
        </w:tc>
        <w:tc>
          <w:tcPr>
            <w:tcW w:w="3528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929E869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</w:p>
        </w:tc>
      </w:tr>
      <w:tr w:rsidR="00163B25" w14:paraId="7D86C1E5" w14:textId="77777777">
        <w:trPr>
          <w:jc w:val="center"/>
        </w:trPr>
        <w:tc>
          <w:tcPr>
            <w:tcW w:w="2520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B217265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</w:p>
        </w:tc>
        <w:tc>
          <w:tcPr>
            <w:tcW w:w="1944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D2E5CCA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</w:p>
        </w:tc>
        <w:tc>
          <w:tcPr>
            <w:tcW w:w="1944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6AA91E4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</w:p>
        </w:tc>
        <w:tc>
          <w:tcPr>
            <w:tcW w:w="3528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8ABAFDE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</w:p>
        </w:tc>
      </w:tr>
      <w:tr w:rsidR="00163B25" w14:paraId="50239E84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5C95DC3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</w:p>
        </w:tc>
        <w:tc>
          <w:tcPr>
            <w:tcW w:w="1944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91EC727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</w:p>
        </w:tc>
        <w:tc>
          <w:tcPr>
            <w:tcW w:w="1944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CCAD751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</w:p>
        </w:tc>
        <w:tc>
          <w:tcPr>
            <w:tcW w:w="3528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CB32874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</w:p>
        </w:tc>
      </w:tr>
    </w:tbl>
    <w:p w14:paraId="01850686" w14:textId="50F5FD42" w:rsidR="00163B25" w:rsidRDefault="00000000">
      <w:pPr>
        <w:pStyle w:val="Heading1"/>
        <w:spacing w:before="160" w:after="80"/>
      </w:pPr>
      <w:r>
        <w:t>Decisions</w:t>
      </w:r>
      <w:r w:rsidR="00482689">
        <w:t>,</w:t>
      </w:r>
      <w:r>
        <w:t xml:space="preserve"> actions and follow up</w:t>
      </w:r>
    </w:p>
    <w:tbl>
      <w:tblPr>
        <w:tblStyle w:val="TableGrid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088"/>
        <w:gridCol w:w="1512"/>
        <w:gridCol w:w="1512"/>
        <w:gridCol w:w="1440"/>
      </w:tblGrid>
      <w:tr w:rsidR="00163B25" w14:paraId="04D7E779" w14:textId="77777777">
        <w:trPr>
          <w:tblHeader/>
          <w:jc w:val="center"/>
        </w:trPr>
        <w:tc>
          <w:tcPr>
            <w:tcW w:w="3384" w:type="dxa"/>
            <w:shd w:val="clear" w:color="auto" w:fill="5C2D86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757EA9D" w14:textId="77777777" w:rsidR="00163B25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 or action</w:t>
            </w:r>
          </w:p>
        </w:tc>
        <w:tc>
          <w:tcPr>
            <w:tcW w:w="2088" w:type="dxa"/>
            <w:shd w:val="clear" w:color="auto" w:fill="5C2D86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2D0821F" w14:textId="77777777" w:rsidR="00163B25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Responsible person</w:t>
            </w:r>
          </w:p>
        </w:tc>
        <w:tc>
          <w:tcPr>
            <w:tcW w:w="1512" w:type="dxa"/>
            <w:shd w:val="clear" w:color="auto" w:fill="5C2D86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41CB296" w14:textId="77777777" w:rsidR="00163B25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Target date</w:t>
            </w:r>
          </w:p>
        </w:tc>
        <w:tc>
          <w:tcPr>
            <w:tcW w:w="1512" w:type="dxa"/>
            <w:shd w:val="clear" w:color="auto" w:fill="5C2D86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BFBD75E" w14:textId="77777777" w:rsidR="00163B25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1440" w:type="dxa"/>
            <w:shd w:val="clear" w:color="auto" w:fill="5C2D86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78217CC" w14:textId="77777777" w:rsidR="00163B25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Completion date</w:t>
            </w:r>
          </w:p>
        </w:tc>
      </w:tr>
      <w:tr w:rsidR="00163B25" w14:paraId="1FFA88E2" w14:textId="77777777">
        <w:trPr>
          <w:jc w:val="center"/>
        </w:trPr>
        <w:tc>
          <w:tcPr>
            <w:tcW w:w="3384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9D7B1D2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2088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2CDAD38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1512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77AEE58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1512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2169E3B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1440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8C10570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</w:tr>
      <w:tr w:rsidR="00163B25" w14:paraId="56A95657" w14:textId="77777777">
        <w:trPr>
          <w:jc w:val="center"/>
        </w:trPr>
        <w:tc>
          <w:tcPr>
            <w:tcW w:w="3384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9620EDB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2088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1E0CFB5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1512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88D3F06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1512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DB7B527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1440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BAD6931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</w:tr>
      <w:tr w:rsidR="00163B25" w14:paraId="7FA2BDCA" w14:textId="77777777">
        <w:trPr>
          <w:jc w:val="center"/>
        </w:trPr>
        <w:tc>
          <w:tcPr>
            <w:tcW w:w="3384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96223C5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2088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5030015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1512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F26CBFE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1512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E6CA91C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1440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9A08F35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</w:tr>
      <w:tr w:rsidR="00163B25" w14:paraId="6091C6B5" w14:textId="77777777">
        <w:trPr>
          <w:jc w:val="center"/>
        </w:trPr>
        <w:tc>
          <w:tcPr>
            <w:tcW w:w="3384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157F0E9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2088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5C1DE4E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1512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97A3100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1512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FB69E99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1440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BEF2601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</w:tr>
      <w:tr w:rsidR="00163B25" w14:paraId="0E835BE2" w14:textId="77777777">
        <w:trPr>
          <w:jc w:val="center"/>
        </w:trPr>
        <w:tc>
          <w:tcPr>
            <w:tcW w:w="3384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380FF7F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2088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6D67AA3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1512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D2B8E57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1512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B007240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1440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B2BE880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</w:tr>
      <w:tr w:rsidR="00163B25" w14:paraId="2C072B2D" w14:textId="77777777">
        <w:trPr>
          <w:jc w:val="center"/>
        </w:trPr>
        <w:tc>
          <w:tcPr>
            <w:tcW w:w="3384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068976F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2088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7866F38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1512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B656E6A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1512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D49C5C1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  <w:tc>
          <w:tcPr>
            <w:tcW w:w="1440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23450AA" w14:textId="77777777" w:rsidR="00163B25" w:rsidRDefault="00000000">
            <w:pPr>
              <w:spacing w:after="0" w:line="240" w:lineRule="auto"/>
            </w:pPr>
            <w:r>
              <w:rPr>
                <w:sz w:val="17"/>
              </w:rPr>
              <w:br/>
            </w:r>
          </w:p>
        </w:tc>
      </w:tr>
    </w:tbl>
    <w:p w14:paraId="2A1037A4" w14:textId="77777777" w:rsidR="00163B25" w:rsidRDefault="00000000">
      <w:pPr>
        <w:pStyle w:val="Heading1"/>
        <w:spacing w:before="160" w:after="80"/>
      </w:pPr>
      <w:r>
        <w:t>Related restricted records</w:t>
      </w:r>
    </w:p>
    <w:p w14:paraId="4B335456" w14:textId="77777777" w:rsidR="00163B25" w:rsidRDefault="00000000">
      <w:r>
        <w:t>List related messages or files only when they have been retained because they are necessary. Do not attach supporting material automatically.</w:t>
      </w:r>
    </w:p>
    <w:tbl>
      <w:tblPr>
        <w:tblStyle w:val="TableGrid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63B25" w14:paraId="6266AD30" w14:textId="77777777">
        <w:trPr>
          <w:tblHeader/>
          <w:jc w:val="center"/>
        </w:trPr>
        <w:tc>
          <w:tcPr>
            <w:tcW w:w="9936" w:type="dxa"/>
            <w:shd w:val="clear" w:color="auto" w:fill="5C2D86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B374535" w14:textId="77777777" w:rsidR="00163B2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Reference and reason retained</w:t>
            </w:r>
          </w:p>
        </w:tc>
      </w:tr>
      <w:tr w:rsidR="00163B25" w14:paraId="0ECE242A" w14:textId="77777777">
        <w:trPr>
          <w:jc w:val="center"/>
        </w:trPr>
        <w:tc>
          <w:tcPr>
            <w:tcW w:w="9936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80EE75A" w14:textId="77777777" w:rsidR="00163B25" w:rsidRDefault="00000000">
            <w:pPr>
              <w:spacing w:after="0" w:line="240" w:lineRule="auto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154E2924" w14:textId="77777777" w:rsidR="00163B25" w:rsidRDefault="00163B25">
      <w:pPr>
        <w:spacing w:after="0"/>
      </w:pPr>
    </w:p>
    <w:p w14:paraId="728D014C" w14:textId="77777777" w:rsidR="00163B25" w:rsidRDefault="00000000">
      <w:pPr>
        <w:pStyle w:val="Heading1"/>
        <w:spacing w:before="160" w:after="80"/>
      </w:pPr>
      <w:r>
        <w:lastRenderedPageBreak/>
        <w:t>Dated updates and corrections</w:t>
      </w:r>
    </w:p>
    <w:p w14:paraId="2677BBCB" w14:textId="77777777" w:rsidR="00163B25" w:rsidRDefault="00000000">
      <w:pPr>
        <w:keepNext/>
      </w:pPr>
      <w:r>
        <w:t>Add new or corrected information without erasing the earlier record. Save each completed update as a new dated and timed version using the filename rule in Document 3B.</w:t>
      </w:r>
    </w:p>
    <w:tbl>
      <w:tblPr>
        <w:tblStyle w:val="TableGrid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232"/>
        <w:gridCol w:w="5760"/>
      </w:tblGrid>
      <w:tr w:rsidR="00163B25" w14:paraId="7C940AC9" w14:textId="77777777">
        <w:trPr>
          <w:tblHeader/>
          <w:jc w:val="center"/>
        </w:trPr>
        <w:tc>
          <w:tcPr>
            <w:tcW w:w="1944" w:type="dxa"/>
            <w:shd w:val="clear" w:color="auto" w:fill="5C2D86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A6C25E6" w14:textId="77777777" w:rsidR="00163B25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Date and time</w:t>
            </w:r>
          </w:p>
        </w:tc>
        <w:tc>
          <w:tcPr>
            <w:tcW w:w="2232" w:type="dxa"/>
            <w:shd w:val="clear" w:color="auto" w:fill="5C2D86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1F6C984" w14:textId="77777777" w:rsidR="00163B25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Updated by</w:t>
            </w:r>
          </w:p>
        </w:tc>
        <w:tc>
          <w:tcPr>
            <w:tcW w:w="5760" w:type="dxa"/>
            <w:shd w:val="clear" w:color="auto" w:fill="5C2D86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39D8213" w14:textId="77777777" w:rsidR="00163B25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New or corrected information</w:t>
            </w:r>
          </w:p>
        </w:tc>
      </w:tr>
      <w:tr w:rsidR="00163B25" w14:paraId="68214B46" w14:textId="77777777">
        <w:trPr>
          <w:jc w:val="center"/>
        </w:trPr>
        <w:tc>
          <w:tcPr>
            <w:tcW w:w="1944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66EC9EA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2232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344EA73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5760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5E332D1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163B25" w14:paraId="6797680D" w14:textId="77777777">
        <w:trPr>
          <w:jc w:val="center"/>
        </w:trPr>
        <w:tc>
          <w:tcPr>
            <w:tcW w:w="1944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051A3FB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2232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70CAF13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5760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CA52C0A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163B25" w14:paraId="4901B932" w14:textId="77777777">
        <w:trPr>
          <w:jc w:val="center"/>
        </w:trPr>
        <w:tc>
          <w:tcPr>
            <w:tcW w:w="1944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67FB4A2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2232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C4172A2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5760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5D78B24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163B25" w14:paraId="0774E84F" w14:textId="77777777">
        <w:trPr>
          <w:jc w:val="center"/>
        </w:trPr>
        <w:tc>
          <w:tcPr>
            <w:tcW w:w="1944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22A9A30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2232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76A1A47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5760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C7ECC6A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163B25" w14:paraId="4D37EFF4" w14:textId="77777777">
        <w:trPr>
          <w:jc w:val="center"/>
        </w:trPr>
        <w:tc>
          <w:tcPr>
            <w:tcW w:w="1944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B00E476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2232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C493A76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5760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054B888" w14:textId="77777777" w:rsidR="00163B25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75FD4678" w14:textId="77777777" w:rsidR="00163B25" w:rsidRDefault="00000000">
      <w:pPr>
        <w:pStyle w:val="Heading1"/>
        <w:spacing w:before="160" w:after="80"/>
      </w:pPr>
      <w:r>
        <w:t>Risk Register and closure</w:t>
      </w:r>
    </w:p>
    <w:tbl>
      <w:tblPr>
        <w:tblStyle w:val="TableGrid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840"/>
      </w:tblGrid>
      <w:tr w:rsidR="00163B25" w14:paraId="2D234A16" w14:textId="77777777">
        <w:trPr>
          <w:jc w:val="center"/>
        </w:trPr>
        <w:tc>
          <w:tcPr>
            <w:tcW w:w="3096" w:type="dxa"/>
            <w:shd w:val="clear" w:color="auto" w:fill="F1EDF5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1085683A" w14:textId="77777777" w:rsidR="00163B2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Document 3A</w:t>
            </w:r>
          </w:p>
        </w:tc>
        <w:tc>
          <w:tcPr>
            <w:tcW w:w="6840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8FC2BA5" w14:textId="77777777" w:rsidR="00163B25" w:rsidRDefault="00000000">
            <w:pPr>
              <w:spacing w:after="0" w:line="240" w:lineRule="auto"/>
            </w:pPr>
            <w:r>
              <w:rPr>
                <w:sz w:val="19"/>
              </w:rPr>
              <w:t>[ ] Updated    [ ] Update not needed    Date:                    Updated or reviewed by:</w:t>
            </w:r>
          </w:p>
        </w:tc>
      </w:tr>
      <w:tr w:rsidR="00163B25" w14:paraId="7416E890" w14:textId="77777777">
        <w:trPr>
          <w:jc w:val="center"/>
        </w:trPr>
        <w:tc>
          <w:tcPr>
            <w:tcW w:w="3096" w:type="dxa"/>
            <w:shd w:val="clear" w:color="auto" w:fill="F1EDF5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DDDEC1C" w14:textId="77777777" w:rsidR="00163B2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Safe-house operation</w:t>
            </w:r>
          </w:p>
        </w:tc>
        <w:tc>
          <w:tcPr>
            <w:tcW w:w="6840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5B7B7E8" w14:textId="77777777" w:rsidR="00163B25" w:rsidRDefault="00000000">
            <w:pPr>
              <w:spacing w:after="0" w:line="240" w:lineRule="auto"/>
            </w:pPr>
            <w:r>
              <w:rPr>
                <w:sz w:val="19"/>
              </w:rPr>
              <w:t>[ ] Can continue providing a safe place to sleep and some food</w:t>
            </w:r>
            <w:r>
              <w:rPr>
                <w:sz w:val="19"/>
              </w:rPr>
              <w:br/>
              <w:t>[ ] Cannot continue at present</w:t>
            </w:r>
            <w:r>
              <w:rPr>
                <w:sz w:val="19"/>
              </w:rPr>
              <w:br/>
              <w:t>[ ] Uncertain</w:t>
            </w:r>
          </w:p>
        </w:tc>
      </w:tr>
      <w:tr w:rsidR="00163B25" w14:paraId="75A8AD8D" w14:textId="77777777">
        <w:trPr>
          <w:jc w:val="center"/>
        </w:trPr>
        <w:tc>
          <w:tcPr>
            <w:tcW w:w="3096" w:type="dxa"/>
            <w:shd w:val="clear" w:color="auto" w:fill="F1EDF5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2DE4DFBD" w14:textId="77777777" w:rsidR="00163B2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Outstanding actions</w:t>
            </w:r>
          </w:p>
        </w:tc>
        <w:tc>
          <w:tcPr>
            <w:tcW w:w="6840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0682037" w14:textId="77777777" w:rsidR="00163B25" w:rsidRDefault="00000000">
            <w:pPr>
              <w:spacing w:after="0" w:line="240" w:lineRule="auto"/>
            </w:pPr>
            <w:r>
              <w:rPr>
                <w:sz w:val="19"/>
              </w:rPr>
              <w:t>[ ] None    [ ] Tracked above    [ ] Tracked elsewhere, reference:</w:t>
            </w:r>
          </w:p>
        </w:tc>
      </w:tr>
      <w:tr w:rsidR="00163B25" w14:paraId="0856D6CC" w14:textId="77777777">
        <w:trPr>
          <w:jc w:val="center"/>
        </w:trPr>
        <w:tc>
          <w:tcPr>
            <w:tcW w:w="3096" w:type="dxa"/>
            <w:shd w:val="clear" w:color="auto" w:fill="F1EDF5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316F6AD" w14:textId="77777777" w:rsidR="00163B2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Record status</w:t>
            </w:r>
          </w:p>
        </w:tc>
        <w:tc>
          <w:tcPr>
            <w:tcW w:w="6840" w:type="dxa"/>
            <w:shd w:val="clear" w:color="auto" w:fill="FFFFFF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3023FD1" w14:textId="77777777" w:rsidR="00163B25" w:rsidRDefault="00000000">
            <w:pPr>
              <w:spacing w:after="0" w:line="240" w:lineRule="auto"/>
            </w:pPr>
            <w:r>
              <w:rPr>
                <w:sz w:val="19"/>
              </w:rPr>
              <w:t>[ ] Open    [ ] Closed</w:t>
            </w:r>
          </w:p>
        </w:tc>
      </w:tr>
      <w:tr w:rsidR="00163B25" w14:paraId="42B9BA46" w14:textId="77777777">
        <w:trPr>
          <w:jc w:val="center"/>
        </w:trPr>
        <w:tc>
          <w:tcPr>
            <w:tcW w:w="3096" w:type="dxa"/>
            <w:shd w:val="clear" w:color="auto" w:fill="F1EDF5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67B077D" w14:textId="77777777" w:rsidR="00163B2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Closure</w:t>
            </w:r>
          </w:p>
        </w:tc>
        <w:tc>
          <w:tcPr>
            <w:tcW w:w="6840" w:type="dxa"/>
            <w:shd w:val="clear" w:color="auto" w:fill="F7F4F9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8DAF36F" w14:textId="77777777" w:rsidR="00163B25" w:rsidRDefault="00000000">
            <w:pPr>
              <w:spacing w:after="0" w:line="240" w:lineRule="auto"/>
            </w:pPr>
            <w:r>
              <w:rPr>
                <w:sz w:val="19"/>
              </w:rPr>
              <w:t>Date:                         Closed by:</w:t>
            </w:r>
          </w:p>
        </w:tc>
      </w:tr>
    </w:tbl>
    <w:p w14:paraId="6A2BF747" w14:textId="77777777" w:rsidR="006119EA" w:rsidRDefault="006119EA"/>
    <w:sectPr w:rsidR="006119EA" w:rsidSect="00034616">
      <w:headerReference w:type="default" r:id="rId8"/>
      <w:footerReference w:type="default" r:id="rId9"/>
      <w:pgSz w:w="12240" w:h="15840"/>
      <w:pgMar w:top="1843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E7594" w14:textId="77777777" w:rsidR="006119EA" w:rsidRDefault="006119EA" w:rsidP="00371A64">
      <w:r>
        <w:separator/>
      </w:r>
    </w:p>
  </w:endnote>
  <w:endnote w:type="continuationSeparator" w:id="0">
    <w:p w14:paraId="261E90F4" w14:textId="77777777" w:rsidR="006119EA" w:rsidRDefault="006119EA" w:rsidP="00371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CEBEF" w14:textId="77777777" w:rsidR="00615404" w:rsidRPr="00102491" w:rsidRDefault="00000000" w:rsidP="00371A64">
    <w:pPr>
      <w:pStyle w:val="Footer"/>
      <w:rPr>
        <w:sz w:val="22"/>
        <w:szCs w:val="22"/>
        <w:lang w:val="en-CA"/>
      </w:rPr>
    </w:pPr>
    <w:r>
      <w:rPr>
        <w:color w:val="6E6E6E"/>
        <w:sz w:val="16"/>
      </w:rPr>
      <w:t>Rainbow Haven  •  Document 37  •  Safeguarding Incident Report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5C324" w14:textId="77777777" w:rsidR="006119EA" w:rsidRDefault="006119EA" w:rsidP="00371A64">
      <w:r>
        <w:separator/>
      </w:r>
    </w:p>
  </w:footnote>
  <w:footnote w:type="continuationSeparator" w:id="0">
    <w:p w14:paraId="5E90B149" w14:textId="77777777" w:rsidR="006119EA" w:rsidRDefault="006119EA" w:rsidP="00371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C7B4A" w14:textId="77777777" w:rsidR="00615404" w:rsidRDefault="00000000" w:rsidP="00371A64">
    <w:pPr>
      <w:pStyle w:val="Header"/>
    </w:pPr>
    <w:r>
      <w:rPr>
        <w:noProof/>
      </w:rPr>
      <w:drawing>
        <wp:inline distT="0" distB="0" distL="0" distR="0" wp14:anchorId="3C2176A6" wp14:editId="6AD1815D">
          <wp:extent cx="1080000" cy="1080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a97fa28-7e94-42fc-8773-5d000b7b1c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1628E09" w14:textId="77777777" w:rsidR="00615404" w:rsidRDefault="00615404" w:rsidP="00371A6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85091D"/>
    <w:multiLevelType w:val="hybridMultilevel"/>
    <w:tmpl w:val="A79C94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F65E16"/>
    <w:multiLevelType w:val="hybridMultilevel"/>
    <w:tmpl w:val="9B929D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4274DC"/>
    <w:multiLevelType w:val="hybridMultilevel"/>
    <w:tmpl w:val="B53ADF46"/>
    <w:lvl w:ilvl="0" w:tplc="F516D0F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970DEC"/>
    <w:multiLevelType w:val="hybridMultilevel"/>
    <w:tmpl w:val="7C380B9A"/>
    <w:lvl w:ilvl="0" w:tplc="F516D0F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922763">
    <w:abstractNumId w:val="8"/>
  </w:num>
  <w:num w:numId="2" w16cid:durableId="1579629191">
    <w:abstractNumId w:val="6"/>
  </w:num>
  <w:num w:numId="3" w16cid:durableId="904993419">
    <w:abstractNumId w:val="5"/>
  </w:num>
  <w:num w:numId="4" w16cid:durableId="87118866">
    <w:abstractNumId w:val="4"/>
  </w:num>
  <w:num w:numId="5" w16cid:durableId="277688657">
    <w:abstractNumId w:val="7"/>
  </w:num>
  <w:num w:numId="6" w16cid:durableId="1356536353">
    <w:abstractNumId w:val="3"/>
  </w:num>
  <w:num w:numId="7" w16cid:durableId="549807961">
    <w:abstractNumId w:val="2"/>
  </w:num>
  <w:num w:numId="8" w16cid:durableId="452022242">
    <w:abstractNumId w:val="1"/>
  </w:num>
  <w:num w:numId="9" w16cid:durableId="249892794">
    <w:abstractNumId w:val="0"/>
  </w:num>
  <w:num w:numId="10" w16cid:durableId="275210516">
    <w:abstractNumId w:val="9"/>
  </w:num>
  <w:num w:numId="11" w16cid:durableId="624581410">
    <w:abstractNumId w:val="11"/>
  </w:num>
  <w:num w:numId="12" w16cid:durableId="6253167">
    <w:abstractNumId w:val="12"/>
  </w:num>
  <w:num w:numId="13" w16cid:durableId="20434787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3B3"/>
    <w:rsid w:val="00102491"/>
    <w:rsid w:val="001360D5"/>
    <w:rsid w:val="0015074B"/>
    <w:rsid w:val="00163B25"/>
    <w:rsid w:val="0029639D"/>
    <w:rsid w:val="0030331D"/>
    <w:rsid w:val="00326F90"/>
    <w:rsid w:val="00371A64"/>
    <w:rsid w:val="003875D3"/>
    <w:rsid w:val="003C7380"/>
    <w:rsid w:val="003D668D"/>
    <w:rsid w:val="00482689"/>
    <w:rsid w:val="004A72B5"/>
    <w:rsid w:val="004E41A6"/>
    <w:rsid w:val="00514E05"/>
    <w:rsid w:val="00573482"/>
    <w:rsid w:val="005B26C9"/>
    <w:rsid w:val="006119EA"/>
    <w:rsid w:val="00615404"/>
    <w:rsid w:val="00656697"/>
    <w:rsid w:val="006922F6"/>
    <w:rsid w:val="006E38A0"/>
    <w:rsid w:val="00750D77"/>
    <w:rsid w:val="007C4B8E"/>
    <w:rsid w:val="007E687A"/>
    <w:rsid w:val="008912A8"/>
    <w:rsid w:val="008A35D1"/>
    <w:rsid w:val="00A55D5A"/>
    <w:rsid w:val="00AA1D8D"/>
    <w:rsid w:val="00B47730"/>
    <w:rsid w:val="00B97235"/>
    <w:rsid w:val="00C3317F"/>
    <w:rsid w:val="00C46B6A"/>
    <w:rsid w:val="00CA3509"/>
    <w:rsid w:val="00CB0664"/>
    <w:rsid w:val="00CB44DE"/>
    <w:rsid w:val="00CD0503"/>
    <w:rsid w:val="00D10C20"/>
    <w:rsid w:val="00D17771"/>
    <w:rsid w:val="00D8160D"/>
    <w:rsid w:val="00D86408"/>
    <w:rsid w:val="00E65AB8"/>
    <w:rsid w:val="00F71981"/>
    <w:rsid w:val="00FC693F"/>
    <w:rsid w:val="00FE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82777C"/>
  <w14:defaultImageDpi w14:val="300"/>
  <w15:docId w15:val="{F32F421F-DEE5-4841-A7A9-8C26E6F7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A64"/>
    <w:pPr>
      <w:spacing w:after="100" w:line="252" w:lineRule="auto"/>
    </w:pPr>
    <w:rPr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4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Duane Lecky</cp:lastModifiedBy>
  <cp:revision>19</cp:revision>
  <dcterms:created xsi:type="dcterms:W3CDTF">2013-12-23T23:15:00Z</dcterms:created>
  <dcterms:modified xsi:type="dcterms:W3CDTF">2026-09-12T18:53:00Z</dcterms:modified>
  <cp:category/>
</cp:coreProperties>
</file>